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Teste de PDF para sistema de conversor de Word 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0_117.3300170898437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